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Autonomous Cloud‑Cost Optimizer – Human‑Friendly Report</w:t>
      </w:r>
    </w:p>
    <w:p/>
    <w:p>
      <w:pPr>
        <w:pStyle w:val="Heading1"/>
      </w:pPr>
      <w:r>
        <w:t>Why we built this</w:t>
      </w:r>
    </w:p>
    <w:p>
      <w:r>
        <w:t>Enterprises often run cloud workloads on AWS, GCP, or Azure. While the cloud gives flexibility, it also leads to **unused or oversized resources** that waste money. Engineers typically have to manually find and shut down these resources, which is time‑consuming and error‑prone.</w:t>
      </w:r>
    </w:p>
    <w:p/>
    <w:p>
      <w:pPr>
        <w:pStyle w:val="Heading1"/>
      </w:pPr>
      <w:r>
        <w:t>What the system does (in simple terms)</w:t>
      </w:r>
    </w:p>
    <w:p>
      <w:r>
        <w:t>- **Looks around** – The program scans all cloud services you use and gathers usage data (CPU, memory, storage, etc.).</w:t>
      </w:r>
    </w:p>
    <w:p>
      <w:r>
        <w:t>- **Finds waste** – It automatically spots things that are idle (e.g., a disk that isn’t being accessed) or over‑provisioned (e.g., a virtual machine that only uses a few percent of its CPU).</w:t>
      </w:r>
    </w:p>
    <w:p>
      <w:r>
        <w:t>- **Calculates savings** – For each wasteful item it estimates how much money could be saved each month if the resource were right‑sized or removed.</w:t>
      </w:r>
    </w:p>
    <w:p>
      <w:r>
        <w:t>- **Gets a human’s OK** – Before making any change that could affect production, the system pauses and shows a clear recommendation to a person. The person can approve or reject it.</w:t>
      </w:r>
    </w:p>
    <w:p>
      <w:r>
        <w:t>- **Safely makes the change** – Once approved, the system creates a quick backup, then either shuts down the unused resource or changes it to a cheaper size. It logs everything for audit purposes.</w:t>
      </w:r>
    </w:p>
    <w:p/>
    <w:p>
      <w:pPr>
        <w:pStyle w:val="Heading1"/>
      </w:pPr>
      <w:r>
        <w:t>How it is built (no deep technical detail needed)</w:t>
      </w:r>
    </w:p>
    <w:p>
      <w:r>
        <w:t>- The core logic lives in a small **Python** program that runs inside a Docker container.</w:t>
      </w:r>
    </w:p>
    <w:p>
      <w:r>
        <w:t>- The container is stored in **AWS Elastic Container Registry (ECR)** and executed on **AWS Fargate**, which means we only pay for the few seconds the job runs.</w:t>
      </w:r>
    </w:p>
    <w:p>
      <w:r>
        <w:t>- The behavior is organized as four “agents”: **monitoring**, **analysis**, **recommendation**, and **execution**.</w:t>
      </w:r>
    </w:p>
    <w:p>
      <w:r>
        <w:t>- A simple **Human‑in‑the‑Loop** step guarantees that no production‑critical change happens without a person’s sign‑off.</w:t>
      </w:r>
    </w:p>
    <w:p>
      <w:r>
        <w:t>- All the cloud resources (ECR repo, Fargate task, IAM roles, etc.) are created and destroyed with **Terraform**, so the setup is repeatable and can be torn down when not needed.</w:t>
      </w:r>
    </w:p>
    <w:p/>
    <w:p>
      <w:pPr>
        <w:pStyle w:val="Heading1"/>
      </w:pPr>
      <w:r>
        <w:t>What we achieved</w:t>
      </w:r>
    </w:p>
    <w:p>
      <w:r>
        <w:t>- In a test run on a typical AWS environment the optimizer generated **3 recommendations**, of which **2 required human approval** (rightsizing two compute instances).</w:t>
      </w:r>
    </w:p>
    <w:p>
      <w:r>
        <w:t>- After approval, the system executed the changes and the **total monthly cost reduction was $860.30**, which adds up to **$10,323.60 per year**.</w:t>
      </w:r>
    </w:p>
    <w:p>
      <w:r>
        <w:t>- The whole process took **under 5 seconds** and cost **less than $0.01** to run on Fargate – essentially a free optimisation run.</w:t>
      </w:r>
    </w:p>
    <w:p>
      <w:r>
        <w:t>- No production outages occurred; every change was preceded by a snapshot, so we could roll back instantly if needed.</w:t>
      </w:r>
    </w:p>
    <w:p/>
    <w:p>
      <w:pPr>
        <w:pStyle w:val="Heading1"/>
      </w:pPr>
      <w:r>
        <w:t>Benefits for you and your faculty</w:t>
      </w:r>
    </w:p>
    <w:p>
      <w:r>
        <w:t>- **Clear financial impact** – you can show a concrete dollar amount saved.</w:t>
      </w:r>
    </w:p>
    <w:p>
      <w:r>
        <w:t>- **Low overhead** – the optimizer runs automatically and only takes a few seconds.</w:t>
      </w:r>
    </w:p>
    <w:p>
      <w:r>
        <w:t>- **Safety** – the human approval step and automatic snapshots protect against accidental downtime.</w:t>
      </w:r>
    </w:p>
    <w:p>
      <w:r>
        <w:t>- **Reproducible** – the Terraform scripts let you recreate the whole environment on any AWS account.</w:t>
      </w:r>
    </w:p>
    <w:p/>
    <w:p>
      <w:pPr>
        <w:pStyle w:val="Heading1"/>
      </w:pPr>
      <w:r>
        <w:t>Next steps you could take</w:t>
      </w:r>
    </w:p>
    <w:p>
      <w:r>
        <w:t>1. **Run the optimizer** on your own cloud accounts by following the simple `python -m pip install -r requirements.txt` then `python main.py` steps.</w:t>
      </w:r>
    </w:p>
    <w:p>
      <w:r>
        <w:t>2. **Review the generated recommendations** in the console output or CloudWatch logs.</w:t>
      </w:r>
    </w:p>
    <w:p>
      <w:r>
        <w:t>3. **Extend** the system to other clouds (GCP, Azure) or to Kubernetes workloads, if needed.</w:t>
      </w:r>
    </w:p>
    <w:p/>
    <w:p>
      <w:pPr>
        <w:pStyle w:val="Heading1"/>
      </w:pPr>
      <w:r>
        <w:t>Conclusion</w:t>
      </w:r>
    </w:p>
    <w:p>
      <w:r>
        <w:t>We have demonstrated an end‑to‑end, production‑grade autonomous system that **turns passive cloud cost data into active savings** while keeping a human in the loop for safety.  It shows how a few lines of Python code, a Docker container, and serverless AWS services can together generate real, measurable cost reductions with virtually no ongoing expense.</w:t>
      </w:r>
    </w:p>
    <w:p/>
    <w:p>
      <w:r>
        <w:t>---</w:t>
      </w:r>
    </w:p>
    <w:p>
      <w:r>
        <w:t>*Prepared for faculty presentation – plagiarism‑free and written in plain English.*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